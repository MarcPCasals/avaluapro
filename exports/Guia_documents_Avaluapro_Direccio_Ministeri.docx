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8"/>
        </w:rPr>
        <w:t>Avaluapro</w:t>
      </w:r>
    </w:p>
    <w:p>
      <w:pPr>
        <w:jc w:val="center"/>
      </w:pPr>
      <w:r>
        <w:rPr>
          <w:b/>
          <w:color w:val="EA580C"/>
          <w:sz w:val="28"/>
        </w:rPr>
        <w:t>Guia de documents per a Direcció i Ministeri</w:t>
      </w:r>
    </w:p>
    <w:p>
      <w:pPr>
        <w:jc w:val="center"/>
      </w:pPr>
      <w:r>
        <w:rPr>
          <w:color w:val="64748B"/>
          <w:sz w:val="21"/>
        </w:rPr>
        <w:t>Recull de documentació tècnica, pedagògica i de protecció de dades</w:t>
      </w:r>
    </w:p>
    <w:p>
      <w:pPr>
        <w:shd w:fill="EFF6FF"/>
      </w:pPr>
      <w:r>
        <w:rPr>
          <w:b/>
        </w:rPr>
        <w:t xml:space="preserve">Aplicació: </w:t>
      </w:r>
      <w:r>
        <w:t>https://avaluapro.web.app</w:t>
        <w:br/>
      </w:r>
      <w:r>
        <w:rPr>
          <w:b/>
        </w:rPr>
        <w:t xml:space="preserve">Repositori: </w:t>
      </w:r>
      <w:r>
        <w:t>https://github.com/MarcPCasals/avaluapro</w:t>
      </w:r>
    </w:p>
    <w:p>
      <w:r>
        <w:t>Aquest document indica quins fitxers cal consultar per entendre Avaluapro i valorar-ne l’ús institucional. Les rutes indicades corresponen a carpetes i fitxers dins del repositori GitHub.</w:t>
      </w:r>
    </w:p>
    <w:p>
      <w:pPr>
        <w:pStyle w:val="Heading1"/>
      </w:pPr>
      <w:r>
        <w:t>Documents principals</w:t>
      </w:r>
    </w:p>
    <w:p>
      <w:pPr/>
      <w:r>
        <w:rPr>
          <w:b/>
          <w:color w:val="0F172A"/>
        </w:rPr>
        <w:t>Fitxa tècnica per a Direcció i Ministeri</w:t>
      </w:r>
      <w:r>
        <w:rPr>
          <w:b/>
        </w:rPr>
        <w:br/>
        <w:t xml:space="preserve">Ruta dins del repositori: </w:t>
      </w:r>
      <w:r>
        <w:t>docs/fitxa-tecnica-direccio-ministeri.md</w:t>
      </w:r>
      <w:r>
        <w:rPr>
          <w:b/>
        </w:rPr>
        <w:br/>
        <w:t xml:space="preserve">Per què serveix: </w:t>
      </w:r>
      <w:r>
        <w:t>Document principal de presentació. Resumeix què és Avaluapro, com està construït, quines dades tracta i quines mesures de protecció incorpora.</w:t>
      </w:r>
    </w:p>
    <w:p>
      <w:pPr/>
      <w:r>
        <w:rPr>
          <w:b/>
          <w:color w:val="0F172A"/>
        </w:rPr>
        <w:t>Protecció de dades Avaluapro</w:t>
      </w:r>
      <w:r>
        <w:rPr>
          <w:b/>
        </w:rPr>
        <w:br/>
        <w:t xml:space="preserve">Ruta dins del repositori: </w:t>
      </w:r>
      <w:r>
        <w:t>docs/proteccio-dades-avaluapro.md</w:t>
      </w:r>
      <w:r>
        <w:rPr>
          <w:b/>
        </w:rPr>
        <w:br/>
        <w:t xml:space="preserve">Per què serveix: </w:t>
      </w:r>
      <w:r>
        <w:t>Explica autenticació, separació per usuari, exportació, eliminació, compartició i riscos principals.</w:t>
      </w:r>
    </w:p>
    <w:p>
      <w:pPr/>
      <w:r>
        <w:rPr>
          <w:b/>
          <w:color w:val="0F172A"/>
        </w:rPr>
        <w:t>Mapa de dades</w:t>
      </w:r>
      <w:r>
        <w:rPr>
          <w:b/>
        </w:rPr>
        <w:br/>
        <w:t xml:space="preserve">Ruta dins del repositori: </w:t>
      </w:r>
      <w:r>
        <w:t>docs/mapa-dades.md</w:t>
      </w:r>
      <w:r>
        <w:rPr>
          <w:b/>
        </w:rPr>
        <w:br/>
        <w:t xml:space="preserve">Per què serveix: </w:t>
      </w:r>
      <w:r>
        <w:t>Enumera les dades que pot guardar Avaluapro i classifica el risc de cada tipus de dada.</w:t>
      </w:r>
    </w:p>
    <w:p>
      <w:pPr/>
      <w:r>
        <w:rPr>
          <w:b/>
          <w:color w:val="0F172A"/>
        </w:rPr>
        <w:t>Firebase i accés</w:t>
      </w:r>
      <w:r>
        <w:rPr>
          <w:b/>
        </w:rPr>
        <w:br/>
        <w:t xml:space="preserve">Ruta dins del repositori: </w:t>
      </w:r>
      <w:r>
        <w:t>docs/firebase-acces.md</w:t>
      </w:r>
      <w:r>
        <w:rPr>
          <w:b/>
        </w:rPr>
        <w:br/>
        <w:t xml:space="preserve">Per què serveix: </w:t>
      </w:r>
      <w:r>
        <w:t>Detalla com funciona l’accés amb Google, Firestore, les rutes per usuari i les tutories compartides.</w:t>
      </w:r>
    </w:p>
    <w:p>
      <w:pPr/>
      <w:r>
        <w:rPr>
          <w:b/>
          <w:color w:val="0F172A"/>
        </w:rPr>
        <w:t>Compartició entre docents</w:t>
      </w:r>
      <w:r>
        <w:rPr>
          <w:b/>
        </w:rPr>
        <w:br/>
        <w:t xml:space="preserve">Ruta dins del repositori: </w:t>
      </w:r>
      <w:r>
        <w:t>docs/comparticio-docents.md</w:t>
      </w:r>
      <w:r>
        <w:rPr>
          <w:b/>
        </w:rPr>
        <w:br/>
        <w:t xml:space="preserve">Per què serveix: </w:t>
      </w:r>
      <w:r>
        <w:t>Explica el sistema de paquets de notes i les tutories compartides.</w:t>
      </w:r>
    </w:p>
    <w:p>
      <w:pPr/>
      <w:r>
        <w:rPr>
          <w:b/>
          <w:color w:val="0F172A"/>
        </w:rPr>
        <w:t>Checklist final de seguretat</w:t>
      </w:r>
      <w:r>
        <w:rPr>
          <w:b/>
        </w:rPr>
        <w:br/>
        <w:t xml:space="preserve">Ruta dins del repositori: </w:t>
      </w:r>
      <w:r>
        <w:t>docs/checklist-final-seguretat.md</w:t>
      </w:r>
      <w:r>
        <w:rPr>
          <w:b/>
        </w:rPr>
        <w:br/>
        <w:t xml:space="preserve">Per què serveix: </w:t>
      </w:r>
      <w:r>
        <w:t>Resum de comprovacions fetes i aspectes pendents de validació institucional.</w:t>
      </w:r>
    </w:p>
    <w:p>
      <w:r>
        <w:br/>
      </w:r>
    </w:p>
    <w:p>
      <w:pPr>
        <w:pStyle w:val="Heading1"/>
      </w:pPr>
      <w:r>
        <w:t>Documents complementaris</w:t>
      </w:r>
    </w:p>
    <w:p>
      <w:pPr>
        <w:pStyle w:val="ListBullet"/>
      </w:pPr>
      <w:r>
        <w:rPr>
          <w:b/>
        </w:rPr>
        <w:t>docs/minimitzacio-dades.md</w:t>
      </w:r>
      <w:r>
        <w:t>: Criteri de guardar només dades necessàries per a la funció docent.</w:t>
      </w:r>
    </w:p>
    <w:p>
      <w:pPr>
        <w:pStyle w:val="ListBullet"/>
      </w:pPr>
      <w:r>
        <w:rPr>
          <w:b/>
        </w:rPr>
        <w:t>docs/controls-minimitzacio-app.md</w:t>
      </w:r>
      <w:r>
        <w:t>: Controls interns per reduir text lliure sensible i guiar l’usuari.</w:t>
      </w:r>
    </w:p>
    <w:p>
      <w:pPr>
        <w:pStyle w:val="ListBullet"/>
      </w:pPr>
      <w:r>
        <w:rPr>
          <w:b/>
        </w:rPr>
        <w:t>docs/seguretat-dins-app.md</w:t>
      </w:r>
      <w:r>
        <w:t>: Pantalla d’estat de dades, exportacions, eliminació i sincronització.</w:t>
      </w:r>
    </w:p>
    <w:p>
      <w:pPr>
        <w:pStyle w:val="ListBullet"/>
      </w:pPr>
      <w:r>
        <w:rPr>
          <w:b/>
        </w:rPr>
        <w:t>docs/backups-conservacio.md</w:t>
      </w:r>
      <w:r>
        <w:t>: Còpies manuals, còpies al núvol, restauració, final de curs i antecedents.</w:t>
      </w:r>
    </w:p>
    <w:p>
      <w:pPr>
        <w:pStyle w:val="ListBullet"/>
      </w:pPr>
      <w:r>
        <w:rPr>
          <w:b/>
        </w:rPr>
        <w:t>docs/fotos-fitxers.md</w:t>
      </w:r>
      <w:r>
        <w:t>: Estat actual de fotos i possible migració futura a Firebase Storage.</w:t>
      </w:r>
    </w:p>
    <w:p>
      <w:pPr>
        <w:pStyle w:val="ListBullet"/>
      </w:pPr>
      <w:r>
        <w:rPr>
          <w:b/>
        </w:rPr>
        <w:t>docs/app-check-entorn-public.md</w:t>
      </w:r>
      <w:r>
        <w:t>: Mesures futures per reforçar l’ús públic de l’aplicació.</w:t>
      </w:r>
    </w:p>
    <w:p>
      <w:pPr>
        <w:pStyle w:val="Heading1"/>
      </w:pPr>
      <w:r>
        <w:t>Fitxers tècnics clau</w:t>
      </w:r>
    </w:p>
    <w:p>
      <w:pPr>
        <w:pStyle w:val="ListBullet"/>
      </w:pPr>
      <w:r>
        <w:rPr>
          <w:b/>
        </w:rPr>
        <w:t>firestore.rules</w:t>
      </w:r>
      <w:r>
        <w:t>: Rules reals de Firebase publicades. Controlen accés a dades personals, paquets de notes, tutories compartides i subcol·leccions compartides.</w:t>
      </w:r>
    </w:p>
    <w:p>
      <w:pPr>
        <w:pStyle w:val="ListBullet"/>
      </w:pPr>
      <w:r>
        <w:rPr>
          <w:b/>
        </w:rPr>
        <w:t>storage.rules</w:t>
      </w:r>
      <w:r>
        <w:t>: Rules preparades per a una futura migració de fotos i fitxers a Firebase Storage.</w:t>
      </w:r>
    </w:p>
    <w:p>
      <w:pPr>
        <w:pStyle w:val="ListBullet"/>
      </w:pPr>
      <w:r>
        <w:rPr>
          <w:b/>
        </w:rPr>
        <w:t>firebase.json</w:t>
      </w:r>
      <w:r>
        <w:t>: Configuració de Firebase Hosting i deploy.</w:t>
      </w:r>
    </w:p>
    <w:p>
      <w:pPr>
        <w:pStyle w:val="Heading1"/>
      </w:pPr>
      <w:r>
        <w:t>Ordre recomanat per presentar-ho</w:t>
      </w:r>
    </w:p>
    <w:p>
      <w:pPr>
        <w:pStyle w:val="ListNumber"/>
      </w:pPr>
      <w:r>
        <w:t>Obrir l’aplicació: https://avaluapro.web.app</w:t>
      </w:r>
    </w:p>
    <w:p>
      <w:pPr>
        <w:pStyle w:val="ListNumber"/>
      </w:pPr>
      <w:r>
        <w:t>Ensenyar o enviar docs/fitxa-tecnica-direccio-ministeri.md.</w:t>
      </w:r>
    </w:p>
    <w:p>
      <w:pPr>
        <w:pStyle w:val="ListNumber"/>
      </w:pPr>
      <w:r>
        <w:t>Si preocupa la protecció de dades, consultar docs/proteccio-dades-avaluapro.md.</w:t>
      </w:r>
    </w:p>
    <w:p>
      <w:pPr>
        <w:pStyle w:val="ListNumber"/>
      </w:pPr>
      <w:r>
        <w:t>Si volen saber quines dades es guarden, consultar docs/mapa-dades.md.</w:t>
      </w:r>
    </w:p>
    <w:p>
      <w:pPr>
        <w:pStyle w:val="ListNumber"/>
      </w:pPr>
      <w:r>
        <w:t>Si volen revisar accés, núvol i compartició, consultar docs/firebase-acces.md i docs/comparticio-docents.md.</w:t>
      </w:r>
    </w:p>
    <w:p>
      <w:pPr>
        <w:pStyle w:val="ListNumber"/>
      </w:pPr>
      <w:r>
        <w:t>Per tancar la revisió inicial, consultar docs/checklist-final-seguretat.md.</w:t>
      </w:r>
    </w:p>
    <w:p>
      <w:pPr>
        <w:pStyle w:val="Heading1"/>
      </w:pPr>
      <w:r>
        <w:t>Nota important</w:t>
      </w:r>
    </w:p>
    <w:p>
      <w:r>
        <w:rPr>
          <w:b/>
        </w:rPr>
        <w:t xml:space="preserve">Aquesta documentació no substitueix una revisió jurídica final ni el contracte d’encàrrec de tractament de dades. </w:t>
      </w:r>
      <w:r>
        <w:t>Serveix com a base tècnica i funcional perquè Direcció, el centre o el Ministeri puguin valorar Avaluapro amb informació clara sobre arquitectura, dades, accés, exportació, eliminació i riscos previstos.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